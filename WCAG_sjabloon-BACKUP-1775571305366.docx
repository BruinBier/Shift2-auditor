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Toegankelijkheidsonderzoek [Gemeente]</w:t>
      </w:r>
    </w:p>
    <w:p>
      <w:r>
        <w:t>WCAG 2.2 AA – Deelonderzoek content</w:t>
      </w:r>
    </w:p>
    <w:p>
      <w:r>
        <w:t>Opdrachtgever: [Opdrachtgever]</w:t>
      </w:r>
    </w:p>
    <w:p>
      <w:r>
        <w:t>Website: [Website]</w:t>
      </w:r>
    </w:p>
    <w:p>
      <w:r>
        <w:t>Datum: [Datum]</w:t>
      </w:r>
    </w:p>
    <w:p>
      <w:r>
        <w:t>Rapportversie: [Versie]</w:t>
      </w:r>
    </w:p>
    <w:p>
      <w:pPr>
        <w:pStyle w:val="Heading1"/>
      </w:pPr>
      <w:r>
        <w:t>Samenvatting</w:t>
      </w:r>
    </w:p>
    <w:p>
      <w:r>
        <w:t>[Samenvatting van de resultaten]</w:t>
      </w:r>
    </w:p>
    <w:p>
      <w:pPr>
        <w:pStyle w:val="Heading1"/>
      </w:pPr>
      <w:r>
        <w:t>Over dit onderzoek</w:t>
      </w:r>
    </w:p>
    <w:p>
      <w:r>
        <w:t>[Beschrijving van scope en methode]</w:t>
      </w:r>
    </w:p>
    <w:p>
      <w:pPr>
        <w:pStyle w:val="Heading1"/>
      </w:pPr>
      <w:r>
        <w:t>Overzicht resultaten</w:t>
      </w:r>
    </w:p>
    <w:p>
      <w:r>
        <w:t>Aantal succescriteria: [Aantal]</w:t>
      </w:r>
    </w:p>
    <w:p>
      <w:r>
        <w:t>Voldoet: [Aantal voldoet]</w:t>
      </w:r>
    </w:p>
    <w:p>
      <w:r>
        <w:t>Afwijkingen: [Aantal afwijkingen]</w:t>
      </w:r>
    </w:p>
    <w:p>
      <w:r>
        <w:t>Score: [Percentage]%</w:t>
      </w:r>
    </w:p>
    <w:p>
      <w:pPr>
        <w:pStyle w:val="Heading1"/>
      </w:pPr>
      <w:r>
        <w:t>Bevindingen</w:t>
      </w:r>
    </w:p>
    <w:p>
      <w:r>
        <w:t>Bevinding [Nummer]</w:t>
      </w:r>
    </w:p>
    <w:p>
      <w:r>
        <w:t>Succescriterium: [SC nummer + naam]</w:t>
      </w:r>
    </w:p>
    <w:p>
      <w:r>
        <w:t>Locatie: [URL]</w:t>
      </w:r>
    </w:p>
    <w:p>
      <w:r>
        <w:t>Probleem: [Beschrijving probleem]</w:t>
      </w:r>
    </w:p>
    <w:p>
      <w:r>
        <w:t>Advies: [Advies]</w:t>
      </w:r>
    </w:p>
    <w:p/>
    <w:p>
      <w:pPr>
        <w:pStyle w:val="Heading1"/>
      </w:pPr>
      <w:r>
        <w:t>Opmerkingen</w:t>
      </w:r>
    </w:p>
    <w:p>
      <w:r>
        <w:t>[Eventuele aanvullende opmerkingen]</w:t>
      </w:r>
    </w:p>
    <w:p>
      <w:pPr>
        <w:pStyle w:val="Heading1"/>
      </w:pPr>
      <w:r>
        <w:t>Borging en vervolg</w:t>
      </w:r>
    </w:p>
    <w:p>
      <w:r>
        <w:t>[Aanbevelingen voor borging en vervolg]</w:t>
      </w:r>
    </w:p>
    <w:p>
      <w:pPr>
        <w:pStyle w:val="Heading1"/>
      </w:pPr>
      <w:r>
        <w:t>Onderzoeksdetails</w:t>
      </w:r>
    </w:p>
    <w:p>
      <w:r>
        <w:t>[Scope, steekproef en methode]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